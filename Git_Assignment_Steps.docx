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Repository અને Website Development Steps</w:t>
      </w:r>
    </w:p>
    <w:p>
      <w:r>
        <w:t>Step 1: GitHub website open કરો અને login કરો.</w:t>
      </w:r>
    </w:p>
    <w:p>
      <w:r>
        <w:t>Step 2: New Repository બનાવો અને તેનું નામ તમારા Enrollment Number પ્રમાણે રાખો.</w:t>
      </w:r>
    </w:p>
    <w:p>
      <w:r>
        <w:t>Step 3: Repository માં બે folder બનાવો: Assignment_1 અને Assignment_2.</w:t>
      </w:r>
    </w:p>
    <w:p>
      <w:r>
        <w:t>Step 4: Assignment_1 folder માં HTML અને CSS website files upload કરો.</w:t>
      </w:r>
    </w:p>
    <w:p>
      <w:r>
        <w:t>Step 5: Assignment_2 folder માં Figma design અથવા screenshots upload કરો.</w:t>
      </w:r>
    </w:p>
    <w:p>
      <w:r>
        <w:t>Step 6: દરેક step ના screenshot Word document માં ઉમેરો.</w:t>
      </w:r>
    </w:p>
    <w:p>
      <w:r>
        <w:t>Step 7: Repository link copy કરીને Google Form માં submit કરો.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